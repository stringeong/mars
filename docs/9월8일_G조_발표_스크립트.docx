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9월 8일 팀별 진행상황 발표 — G조 발표 스크립트</w:t>
      </w:r>
    </w:p>
    <w:p>
      <w:pPr>
        <w:jc w:val="center"/>
      </w:pPr>
      <w:r>
        <w:t>예상 발표 시간: 약 8~10분</w:t>
      </w:r>
    </w:p>
    <w:p>
      <w:pPr>
        <w:jc w:val="center"/>
      </w:pPr>
      <w:r>
        <w:t>발표자: 김희철, 김태현, 박상인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</w:tcPr>
          <w:p>
            <w:pPr>
              <w:pStyle w:val="Heading1"/>
            </w:pPr>
            <w:r>
              <w:t>1페이지 — 표지</w:t>
            </w:r>
          </w:p>
        </w:tc>
      </w:tr>
    </w:tbl>
    <w:p>
      <w:r>
        <w:t>안녕하세요. 연산 자원 공유 시스템 M.A.R.S를 개발하고 있는 G조입니다.</w:t>
      </w:r>
    </w:p>
    <w:p>
      <w:r>
        <w:t>M.A.R.S는 여러 기기의 CPU와 GPU 같은 연산 자원을 Worker로 연결하고, 여러 AI 에이전트로 구성된 워크플로우의 업무를 각 Worker에 나누어 실행하는 시스템입니다.</w:t>
      </w:r>
    </w:p>
    <w:p>
      <w:r>
        <w:t>이번 발표에서는 전체 일정과 현재까지 구현한 주요 기능, 개발 과정에서 해결한 핵심 문제, 그리고 앞으로 개선할 내용을 순서대로 말씀드리겠습니다.</w:t>
      </w:r>
    </w:p>
    <w:p>
      <w:pPr>
        <w:spacing w:before="200"/>
      </w:pPr>
      <w:r>
        <w:rPr>
          <w:b/>
          <w:color w:val="5D4AC7"/>
        </w:rPr>
        <w:t>▶ 먼저 발표 순서입니다.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</w:tcPr>
          <w:p>
            <w:pPr>
              <w:pStyle w:val="Heading1"/>
            </w:pPr>
            <w:r>
              <w:t>2페이지 — 발표 순서</w:t>
            </w:r>
          </w:p>
        </w:tc>
      </w:tr>
    </w:tbl>
    <w:p>
      <w:r>
        <w:t>발표는 여섯 부분으로 구성했습니다.</w:t>
      </w:r>
    </w:p>
    <w:p>
      <w:r>
        <w:t>먼저 프로젝트의 전체 일정과 세부 개발 일정인 WBS를 간단히 설명하겠습니다. 다음으로 실제 화면을 통해 현재 구현된 워크플로우 생성과 실행 과정을 보여드리겠습니다.</w:t>
      </w:r>
    </w:p>
    <w:p>
      <w:r>
        <w:t>그 뒤 개발 중 발견한 주요 오류와 해결 방법을 설명하고, 현재 구조에서 추가로 개선해야 할 과제와 남은 일정 활용 계획을 말씀드리겠습니다.</w:t>
      </w:r>
    </w:p>
    <w:p>
      <w:r>
        <w:t>일정표 자체를 자세히 읽기보다는, 현재 어느 단계까지 진행됐고 남은 기간에 무엇을 완성할 것인지에 초점을 맞춰 설명드리겠습니다.</w:t>
      </w:r>
    </w:p>
    <w:p>
      <w:pPr>
        <w:spacing w:before="200"/>
      </w:pPr>
      <w:r>
        <w:rPr>
          <w:b/>
          <w:color w:val="5D4AC7"/>
        </w:rPr>
        <w:t>▶ 먼저 전체 일정입니다.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</w:tcPr>
          <w:p>
            <w:pPr>
              <w:pStyle w:val="Heading1"/>
            </w:pPr>
            <w:r>
              <w:t>3페이지 — 일정 계획</w:t>
            </w:r>
          </w:p>
        </w:tc>
      </w:tr>
    </w:tbl>
    <w:p>
      <w:r>
        <w:t>프로젝트 초반에는 아이디어 구상과 시스템 설계를 진행했고, 이후 요구사항 정의서를 작성했습니다.</w:t>
      </w:r>
    </w:p>
    <w:p>
      <w:r>
        <w:t>7월부터 9월 전반까지는 핵심 기능 구현을 중심으로 개발했습니다. 여기에는 사용자와 Worker 등록, 워크플로우 구성, 작업 배정, 실행 상태 관리, 로컬 LLM 연동, 공유 디렉터리 접근 등이 포함됩니다.</w:t>
      </w:r>
    </w:p>
    <w:p>
      <w:r>
        <w:t>8월 후반부터 10월 전반까지는 기능 테스트와 개선을 병행하고 있습니다. 현재 표시된 9월 전반은 핵심 기능을 통합하면서 실제 사용 과정에서 발생하는 오류를 수정하는 구간입니다.</w:t>
      </w:r>
    </w:p>
    <w:p>
      <w:r>
        <w:t>이후 10월에는 테스트와 문서 작성을 마무리하고, 11월 최종 발표를 목표로 데모와 발표 자료를 준비할 계획입니다.</w:t>
      </w:r>
    </w:p>
    <w:p>
      <w:pPr>
        <w:spacing w:before="200"/>
      </w:pPr>
      <w:r>
        <w:rPr>
          <w:b/>
          <w:color w:val="5D4AC7"/>
        </w:rPr>
        <w:t>▶ 이 일정을 기능 단위로 더 세분화한 WBS입니다.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</w:tcPr>
          <w:p>
            <w:pPr>
              <w:pStyle w:val="Heading1"/>
            </w:pPr>
            <w:r>
              <w:t>4페이지 — 개발 일정(WBS)</w:t>
            </w:r>
          </w:p>
        </w:tc>
      </w:tr>
    </w:tbl>
    <w:p>
      <w:r>
        <w:t>WBS에서는 요구사항을 회원 관리, 기기 관리, 서비스와 워크플로우 관리, 실행 관리 등의 기능 단위로 나누어 진행 상황을 추적했습니다.</w:t>
      </w:r>
    </w:p>
    <w:p>
      <w:r>
        <w:t>파란색은 구현, 초록색은 완료 또는 해결된 항목이며, 주황색과 빨간색은 부분 구현이나 이슈가 있었던 항목, 보라색은 추가 수정이 예정된 항목입니다.</w:t>
      </w:r>
    </w:p>
    <w:p>
      <w:r>
        <w:t>현재 회원가입과 로그인, Worker 등록 및 상태 확인, 워크플로우 생성·수정·실행, 작업 결과 조회 같은 핵심 흐름은 대부분 구현된 상태입니다.</w:t>
      </w:r>
    </w:p>
    <w:p>
      <w:r>
        <w:t>개발 중 추가로 필요하다고 판단한 기능도 WBS에 반영했습니다. 예를 들어 업로드 파일 보관과 에이전트 연결, 공유 디렉터리 관리, Worker별 디렉터리 바인딩, CPU·GPU 자원 한도 기반 배정, 실행 결과 조회 및 다운로드 기능이 있습니다.</w:t>
      </w:r>
    </w:p>
    <w:p>
      <w:r>
        <w:t>즉, 초기 요구사항 구현에서 끝내지 않고 실제 통합 과정에서 발견한 운영상의 요구까지 일정에 추가하여 보완하고 있습니다.</w:t>
      </w:r>
    </w:p>
    <w:p>
      <w:pPr>
        <w:spacing w:before="200"/>
      </w:pPr>
      <w:r>
        <w:rPr>
          <w:b/>
          <w:color w:val="5D4AC7"/>
        </w:rPr>
        <w:t>▶ 이제 실제 구현 화면을 중심으로 설명드리겠습니다.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</w:tcPr>
          <w:p>
            <w:pPr>
              <w:pStyle w:val="Heading1"/>
            </w:pPr>
            <w:r>
              <w:t>5페이지 — 주요 구현 현황: 워크플로우 생성</w:t>
            </w:r>
          </w:p>
        </w:tc>
      </w:tr>
    </w:tbl>
    <w:p>
      <w:r>
        <w:t>이 화면은 새로운 멀티 에이전트 워크플로우를 만드는 시작 화면입니다.</w:t>
      </w:r>
    </w:p>
    <w:p>
      <w:r>
        <w:t>사용자가 수행하려는 업무를 자연어로 입력하면, 서버가 로컬 Ollama 모델에 생성 요청을 보내 필요한 에이전트의 역할과 실행 순서를 그래프 형태로 구성합니다.</w:t>
      </w:r>
    </w:p>
    <w:p>
      <w:r>
        <w:t>예를 들어 자료 조사, 내용 분석, 결과 정리처럼 하나의 요청을 여러 단계로 분리하고, 각 단계가 어떤 결과를 다음 단계에 전달할지 자동으로 설계합니다. 생성 결과가 유효한 DAG인지 서버에서 검증하며, LLM 응답이 잘못된 JSON이거나 순환 구조인 경우에는 재시도와 안전한 기본 워크플로우 생성을 통해 실패를 방지합니다.</w:t>
      </w:r>
    </w:p>
    <w:p>
      <w:r>
        <w:t>현재 실행의 핵심은 Worker에 설치된 로컬 Ollama 모델이며, 화면의 클라우드 모델 영역은 향후 외부 LLM을 함께 선택할 수 있도록 확장하려는 방향을 나타냅니다.</w:t>
      </w:r>
    </w:p>
    <w:p>
      <w:pPr>
        <w:spacing w:before="200"/>
      </w:pPr>
      <w:r>
        <w:rPr>
          <w:b/>
          <w:color w:val="5D4AC7"/>
        </w:rPr>
        <w:t>▶ 생성된 워크플로우는 다음과 같이 직접 확인하고 수정할 수 있습니다.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</w:tcPr>
          <w:p>
            <w:pPr>
              <w:pStyle w:val="Heading1"/>
            </w:pPr>
            <w:r>
              <w:t>6페이지 — 주요 구현 현황: 워크플로우 편집</w:t>
            </w:r>
          </w:p>
        </w:tc>
      </w:tr>
    </w:tbl>
    <w:p>
      <w:r>
        <w:t>이 화면은 생성된 워크플로우를 시각적으로 편집하는 빌더입니다.</w:t>
      </w:r>
    </w:p>
    <w:p>
      <w:r>
        <w:t>예시에서는 제주도 여행 일정이라는 요청을 관광지도 PDF 조사, 여행 계획 작성, 최종 결과 정리의 세 단계로 구성했습니다. 각 블록은 하나의 Agent 작업이며, 연결선은 선행 작업의 결과가 다음 작업의 입력으로 전달된다는 의미입니다.</w:t>
      </w:r>
    </w:p>
    <w:p>
      <w:r>
        <w:t>각 Agent에는 역할 프롬프트와 사용할 모델을 설정할 수 있고, 특정 Worker를 직접 지정하거나 자동 배정을 선택할 수 있습니다. 파일이나 공유 디렉터리도 Agent 단위로 연결할 수 있어, 필요한 자료에만 접근하도록 범위를 제한했습니다.</w:t>
      </w:r>
    </w:p>
    <w:p>
      <w:r>
        <w:t>자동 배정은 중앙 서버가 모든 장비의 점수를 계산하는 방식이 아니라, 조건을 만족하는 Worker가 작업을 먼저 요청해 원자적으로 선점하는 방식입니다. 이때 사용자 소유 관계, 디렉터리 연결 여부, CPU·GPU 사용 한도를 검사합니다.</w:t>
      </w:r>
    </w:p>
    <w:p>
      <w:pPr>
        <w:spacing w:before="200"/>
      </w:pPr>
      <w:r>
        <w:rPr>
          <w:b/>
          <w:color w:val="5D4AC7"/>
        </w:rPr>
        <w:t>▶ 구성이 끝나면 실제 실행 요청을 입력합니다.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</w:tcPr>
          <w:p>
            <w:pPr>
              <w:pStyle w:val="Heading1"/>
            </w:pPr>
            <w:r>
              <w:t>7페이지 — 주요 구현 현황: 실행과 진행 상태</w:t>
            </w:r>
          </w:p>
        </w:tc>
      </w:tr>
    </w:tbl>
    <w:p>
      <w:r>
        <w:t>왼쪽은 워크플로우 실행 전 화면입니다. 같은 워크플로우를 반복해서 사용할 수 있도록 구조와 역할은 저장하고, 실행할 때마다 이번 작업에 필요한 구체적인 요청을 별도로 입력합니다.</w:t>
      </w:r>
    </w:p>
    <w:p>
      <w:r>
        <w:t>실행을 시작하면 각 Agent가 TaskRecord로 생성됩니다. 선행 작업이 없는 Agent는 ready 상태가 되고, 앞 단계의 결과가 필요한 Agent는 blocked 상태에서 기다립니다.</w:t>
      </w:r>
    </w:p>
    <w:p>
      <w:r>
        <w:t>오른쪽 화면에서는 전체 진행률과 각 Agent의 상태, 실제 배정된 Worker를 확인할 수 있습니다. 선행 Agent가 완료되면 그 출력이 다음 Agent의 입력 컨텍스트에 포함되고, 필요한 조건이 충족된 후 다음 작업이 ready 상태로 전환됩니다.</w:t>
      </w:r>
    </w:p>
    <w:p>
      <w:r>
        <w:t>사용자는 실행 도중 전체 작업을 취소할 수도 있으며, 취소된 미완료 작업은 정리하고 이미 완료된 결과는 보존하도록 구현했습니다.</w:t>
      </w:r>
    </w:p>
    <w:p>
      <w:pPr>
        <w:spacing w:before="200"/>
      </w:pPr>
      <w:r>
        <w:rPr>
          <w:b/>
          <w:color w:val="5D4AC7"/>
        </w:rPr>
        <w:t>▶ 모든 Agent가 완료되면 결과를 한 화면에서 확인할 수 있습니다.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</w:tcPr>
          <w:p>
            <w:pPr>
              <w:pStyle w:val="Heading1"/>
            </w:pPr>
            <w:r>
              <w:t>8페이지 — 주요 구현 현황: 실행 결과</w:t>
            </w:r>
          </w:p>
        </w:tc>
      </w:tr>
    </w:tbl>
    <w:p>
      <w:r>
        <w:t>이 화면은 워크플로우 실행이 완료된 결과 화면입니다.</w:t>
      </w:r>
    </w:p>
    <w:p>
      <w:r>
        <w:t>상단에서는 전체 완료 여부와 진행률을 확인할 수 있고, 실행 타임라인에서는 각 Agent가 어떤 Worker에서 언제 완료됐는지를 확인할 수 있습니다.</w:t>
      </w:r>
    </w:p>
    <w:p>
      <w:r>
        <w:t>모든 작업이 끝나면 말단 Agent들의 결과를 모아 최종 출력으로 구성합니다. 사용자는 결과를 화면에서 확인하거나 보고서 형태로 내려받을 수 있으며, 왼쪽 실행 이력에서 이전 실행의 성공과 실패 상태도 다시 확인할 수 있습니다.</w:t>
      </w:r>
    </w:p>
    <w:p>
      <w:r>
        <w:t>예시에서는 첫 번째 Agent가 지도 PDF를 분석하고, 두 번째 Agent가 여행 계획을 작성한 뒤, 마지막 Agent가 내용을 정리해 최종 일정으로 출력했습니다. 이를 통해 단일 LLM 호출이 아니라 여러 Agent와 Worker가 순서에 따라 협업하는 전체 실행 흐름을 구현했습니다.</w:t>
      </w:r>
    </w:p>
    <w:p>
      <w:pPr>
        <w:spacing w:before="200"/>
      </w:pPr>
      <w:r>
        <w:rPr>
          <w:b/>
          <w:color w:val="5D4AC7"/>
        </w:rPr>
        <w:t>▶ 통합 과정에서 발견하고 해결한 주요 문제를 설명드리겠습니다.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</w:tcPr>
          <w:p>
            <w:pPr>
              <w:pStyle w:val="Heading1"/>
            </w:pPr>
            <w:r>
              <w:t>9페이지 — 주요 버그 수정 및 개선</w:t>
            </w:r>
          </w:p>
        </w:tc>
      </w:tr>
    </w:tbl>
    <w:p>
      <w:r>
        <w:t>첫 번째는 작업을 수행하던 Worker가 종료되면 작업이 계속 running 상태로 남아 전체 워크플로우가 끝나지 않는 문제였습니다.</w:t>
      </w:r>
    </w:p>
    <w:p>
      <w:r>
        <w:t>이를 해결하기 위해 Worker의 하트비트가 일정 시간 이상 끊기면 해당 작업을 running에서 ready로 되돌리고, 기존 배정 정보를 해제해 다른 온라인 Worker가 이어서 가져갈 수 있도록 했습니다.</w:t>
      </w:r>
    </w:p>
    <w:p>
      <w:r>
        <w:t>두 번째는 Worker를 재설치하거나 설정을 초기화한 뒤 같은 이름으로 재등록할 때 기존 기기 정보와 충돌하는 문제였습니다. 재등록 시 새로운 기기를 만들지 않고 기존 device_id를 유지하면서, 장비 사양을 갱신하고 통신용 API 키만 새로 발급하도록 변경했습니다. 따라서 기존 작업 배정과 디렉터리 연결도 유지됩니다.</w:t>
      </w:r>
    </w:p>
    <w:p>
      <w:r>
        <w:t>세 번째는 디렉터리를 단순 경로 문자열로 관리해 소유 사용자와 연결된 Worker, Worker별 실제 저장 위치를 구분하기 어려웠던 문제입니다. 이를 SharedDirectory와 DirectoryMount 구조로 분리했습니다. 워크플로우에는 논리적인 directory_id를 저장하고, 실행 시 Worker별 실제 로컬 경로로 변환합니다. 실제 폴더의 접근 가능 여부와 파일 목록은 Worker에 디렉터리 검사 요청을 보내 확인할 수 있도록 구성했습니다.</w:t>
      </w:r>
    </w:p>
    <w:p>
      <w:r>
        <w:t>추가로 여러 Worker가 동시에 같은 작업을 가져가지 못하도록 ready 상태에 대한 원자적 업데이트로 작업을 선점하도록 보완했습니다.</w:t>
      </w:r>
    </w:p>
    <w:p>
      <w:pPr>
        <w:spacing w:before="200"/>
      </w:pPr>
      <w:r>
        <w:rPr>
          <w:b/>
          <w:color w:val="5D4AC7"/>
        </w:rPr>
        <w:t>▶ 현재 구조에서 앞으로 개선할 부분은 다음과 같습니다.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</w:tcPr>
          <w:p>
            <w:pPr>
              <w:pStyle w:val="Heading1"/>
            </w:pPr>
            <w:r>
              <w:t>10페이지 — 개선 및 추가할 내용</w:t>
            </w:r>
          </w:p>
        </w:tc>
      </w:tr>
    </w:tbl>
    <w:p>
      <w:r>
        <w:t>첫 번째 과제는 자동 업무 배정 방식의 개선입니다.</w:t>
      </w:r>
    </w:p>
    <w:p>
      <w:r>
        <w:t>현재 자동 모드는 조건을 만족하는 Worker 중 먼저 작업을 요청한 Worker가 배정받는 선착순 방식입니다. 기본적인 CPU·GPU 사용 한도와 디렉터리 연결 여부는 검사하지만, 장비의 실제 성능, 현재 작업 수, 모델 보유 여부, 예상 처리 시간까지 비교하지는 않습니다.</w:t>
      </w:r>
    </w:p>
    <w:p>
      <w:r>
        <w:t>앞으로는 이런 정보를 점수화해 작업 특성에 더 적합한 Worker를 선택하는 스케줄링 방식을 검토할 계획입니다.</w:t>
      </w:r>
    </w:p>
    <w:p>
      <w:r>
        <w:t>두 번째는 LLM 모델 확장입니다. 현재는 Ollama HTTP API를 이용해 오픈소스 모델을 검색·다운로드하고 로컬 Worker에서 실행합니다. 다만 소형 모델에서는 도구 사용 지시를 제대로 따르지 않거나 한국어와 영어가 섞이는 문제가 발생할 수 있습니다. 모델별 품질을 평가하고 프롬프트를 보정하거나, 기준에 미달하는 모델은 추천 대상에서 제외할 예정입니다. 또한 OpenAI API와 같은 외부 클라우드 LLM도 선택할 수 있도록 실행 구조를 확장할 계획입니다.</w:t>
      </w:r>
    </w:p>
    <w:p>
      <w:r>
        <w:t>마지막으로 현재 사용자별로 격리된 Worker를 권한 기반으로 공유하고, 연산 자원의 제공량과 사용량을 크레딧으로 보상·정산하는 구조도 장기 확장 방향으로 검토하고 있습니다.</w:t>
      </w:r>
    </w:p>
    <w:p>
      <w:pPr>
        <w:spacing w:before="200"/>
      </w:pPr>
      <w:r>
        <w:rPr>
          <w:b/>
          <w:color w:val="5D4AC7"/>
        </w:rPr>
        <w:t>▶ 마지막으로 남은 기간의 활용 계획입니다.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</w:tcPr>
          <w:p>
            <w:pPr>
              <w:pStyle w:val="Heading1"/>
            </w:pPr>
            <w:r>
              <w:t>11페이지 — 남은 일정 활용 계획</w:t>
            </w:r>
          </w:p>
        </w:tc>
      </w:tr>
    </w:tbl>
    <w:p>
      <w:r>
        <w:t>9월에는 WBS에서 아직 부분 완성 상태인 기능을 마무리하고, Worker 기기 앱의 미완성 UI를 보완하겠습니다. 동시에 지금까지 구현한 기능을 통합 테스트하면서 발견되는 오류를 계속 수정할 예정입니다.</w:t>
      </w:r>
    </w:p>
    <w:p>
      <w:r>
        <w:t>10월에는 전체 시나리오를 중심으로 테스트를 진행하고, 사용자 문서와 개발 문서를 작성하며, 최종 발표에서 보여줄 데모 흐름을 준비하겠습니다.</w:t>
      </w:r>
    </w:p>
    <w:p>
      <w:r>
        <w:t>11월에는 문서를 최종 정리하고 실제 발표 데모를 반복 점검한 뒤, 핵심 구조와 결과를 한눈에 전달할 수 있는 포스터를 제작할 계획입니다.</w:t>
      </w:r>
    </w:p>
    <w:p>
      <w:r>
        <w:t>남은 기간에는 새로운 기능을 무리하게 늘리기보다, 현재 구현된 워크플로우 생성부터 Worker 배정, 실행, 장애 복구, 결과 확인까지의 전체 흐름을 안정화하는 데 우선순위를 두겠습니다.</w:t>
      </w:r>
    </w:p>
    <w:p>
      <w:pPr>
        <w:spacing w:before="200"/>
      </w:pPr>
      <w:r>
        <w:rPr>
          <w:b/>
          <w:color w:val="5D4AC7"/>
        </w:rPr>
        <w:t>▶ 이상으로 발표를 마치겠습니다.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</w:tcPr>
          <w:p>
            <w:pPr>
              <w:pStyle w:val="Heading1"/>
            </w:pPr>
            <w:r>
              <w:t>12페이지 — 마무리</w:t>
            </w:r>
          </w:p>
        </w:tc>
      </w:tr>
    </w:tbl>
    <w:p>
      <w:r>
        <w:t>지금까지 G조의 연산 자원 공유 시스템 M.A.R.S 진행 상황을 말씀드렸습니다.</w:t>
      </w:r>
    </w:p>
    <w:p>
      <w:r>
        <w:t>현재 멀티 에이전트 워크플로우의 생성과 편집, Worker 연결과 작업 배정, 로컬 LLM 실행, 공유 디렉터리 및 파일 연결, 실행 상태와 결과 조회까지 핵심 흐름을 구현했습니다.</w:t>
      </w:r>
    </w:p>
    <w:p>
      <w:r>
        <w:t>앞으로는 통합 테스트와 Worker 앱 완성도를 높이고, 자동 스케줄링과 LLM 선택 구조를 개선해 더 안정적이고 확장 가능한 시스템으로 발전시키겠습니다.</w:t>
      </w:r>
    </w:p>
    <w:p>
      <w:r>
        <w:t>들어주셔서 감사합니다. 질문 있으시면 답변드리겠습니다.</w:t>
      </w:r>
    </w:p>
    <w:sectPr w:rsidR="00FC693F" w:rsidRPr="0006063C" w:rsidSect="00034616">
      <w:footerReference w:type="default" r:id="rId9"/>
      <w:pgSz w:w="12240" w:h="15840"/>
      <w:pgMar w:top="96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2" w:lineRule="auto"/>
    </w:pPr>
    <w:rPr>
      <w:rFonts w:ascii="Noto Sans CJK KR" w:hAnsi="Noto Sans CJK KR" w:eastAsia="Noto Sans CJK KR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468C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468CC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2468C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9월 8일 G조 발표 스크립트</dc:title>
  <dc:subject>M.A.R.S 프로젝트 페이지별 발표 대본</dc:subject>
  <dc:creator>G조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